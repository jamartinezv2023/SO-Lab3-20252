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66058" w14:textId="77777777" w:rsidR="004A6729" w:rsidRPr="00AB1EE5" w:rsidRDefault="00000000">
      <w:pPr>
        <w:pStyle w:val="Heading1"/>
        <w:rPr>
          <w:lang w:val="es-ES"/>
        </w:rPr>
      </w:pPr>
      <w:r w:rsidRPr="00AB1EE5">
        <w:rPr>
          <w:lang w:val="es-ES"/>
        </w:rPr>
        <w:t>Guía Completa – Laboratorio 3 (Pthreads)</w:t>
      </w:r>
    </w:p>
    <w:p w14:paraId="4B6B0B3A" w14:textId="77777777" w:rsidR="004A6729" w:rsidRPr="00AB1EE5" w:rsidRDefault="00000000">
      <w:pPr>
        <w:rPr>
          <w:lang w:val="es-ES"/>
        </w:rPr>
      </w:pPr>
      <w:r w:rsidRPr="00AB1EE5">
        <w:rPr>
          <w:lang w:val="es-ES"/>
        </w:rPr>
        <w:t>Universidad de Antioquia</w:t>
      </w:r>
      <w:r w:rsidRPr="00AB1EE5">
        <w:rPr>
          <w:lang w:val="es-ES"/>
        </w:rPr>
        <w:br/>
        <w:t>Facultad de Ingeniería</w:t>
      </w:r>
      <w:r w:rsidRPr="00AB1EE5">
        <w:rPr>
          <w:lang w:val="es-ES"/>
        </w:rPr>
        <w:br/>
        <w:t>Ingeniería de Sistemas</w:t>
      </w:r>
      <w:r w:rsidRPr="00AB1EE5">
        <w:rPr>
          <w:lang w:val="es-ES"/>
        </w:rPr>
        <w:br/>
        <w:t>Sistemas Operativos – Laboratorio 3</w:t>
      </w:r>
      <w:r w:rsidRPr="00AB1EE5">
        <w:rPr>
          <w:lang w:val="es-ES"/>
        </w:rPr>
        <w:br/>
        <w:t>Pthreads</w:t>
      </w:r>
    </w:p>
    <w:p w14:paraId="649A8244" w14:textId="77777777" w:rsidR="004A6729" w:rsidRPr="00AB1EE5" w:rsidRDefault="00000000">
      <w:pPr>
        <w:rPr>
          <w:lang w:val="es-ES"/>
        </w:rPr>
      </w:pPr>
      <w:r w:rsidRPr="00AB1EE5">
        <w:rPr>
          <w:lang w:val="es-ES"/>
        </w:rPr>
        <w:t>Autor:</w:t>
      </w:r>
      <w:r w:rsidRPr="00AB1EE5">
        <w:rPr>
          <w:lang w:val="es-ES"/>
        </w:rPr>
        <w:br/>
      </w:r>
      <w:r w:rsidRPr="00AB1EE5">
        <w:rPr>
          <w:b/>
          <w:bCs/>
          <w:color w:val="EE0000"/>
          <w:lang w:val="es-ES"/>
        </w:rPr>
        <w:t>José Alfredo Martínez Valdés</w:t>
      </w:r>
      <w:r w:rsidRPr="00AB1EE5">
        <w:rPr>
          <w:lang w:val="es-ES"/>
        </w:rPr>
        <w:br/>
        <w:t>jose.martinez7@udea.edu.co</w:t>
      </w:r>
      <w:r w:rsidRPr="00AB1EE5">
        <w:rPr>
          <w:lang w:val="es-ES"/>
        </w:rPr>
        <w:br/>
      </w:r>
    </w:p>
    <w:p w14:paraId="16844E83" w14:textId="77777777" w:rsidR="004A6729" w:rsidRPr="00AB1EE5" w:rsidRDefault="00000000">
      <w:pPr>
        <w:pStyle w:val="Heading2"/>
        <w:rPr>
          <w:lang w:val="es-ES"/>
        </w:rPr>
      </w:pPr>
      <w:r w:rsidRPr="00AB1EE5">
        <w:rPr>
          <w:lang w:val="es-ES"/>
        </w:rPr>
        <w:t>1. Preparación del entorno WSL</w:t>
      </w:r>
    </w:p>
    <w:p w14:paraId="6CC4A8F7" w14:textId="77777777" w:rsidR="004A6729" w:rsidRPr="00AB1EE5" w:rsidRDefault="00000000">
      <w:pPr>
        <w:rPr>
          <w:lang w:val="es-ES"/>
        </w:rPr>
      </w:pPr>
      <w:r w:rsidRPr="00AB1EE5">
        <w:rPr>
          <w:lang w:val="es-ES"/>
        </w:rPr>
        <w:t>Abra Ubuntu desde el menú Inicio en Windows.</w:t>
      </w:r>
    </w:p>
    <w:p w14:paraId="4F930078" w14:textId="77777777" w:rsidR="004A6729" w:rsidRPr="00AB1EE5" w:rsidRDefault="00000000">
      <w:pPr>
        <w:rPr>
          <w:lang w:val="es-ES"/>
        </w:rPr>
      </w:pPr>
      <w:r w:rsidRPr="00AB1EE5">
        <w:rPr>
          <w:lang w:val="es-ES"/>
        </w:rPr>
        <w:t>Asegúrese de tener WSL2 instalado.</w:t>
      </w:r>
    </w:p>
    <w:p w14:paraId="5585D56F" w14:textId="77777777" w:rsidR="004A6729" w:rsidRPr="00AB1EE5" w:rsidRDefault="00000000">
      <w:pPr>
        <w:rPr>
          <w:lang w:val="es-ES"/>
        </w:rPr>
      </w:pPr>
      <w:r w:rsidRPr="00AB1EE5">
        <w:rPr>
          <w:lang w:val="es-ES"/>
        </w:rPr>
        <w:t>Actualice paquetes con: sudo apt update &amp;&amp; sudo apt upgrade</w:t>
      </w:r>
    </w:p>
    <w:p w14:paraId="0A59D500" w14:textId="77777777" w:rsidR="004A6729" w:rsidRPr="00AB1EE5" w:rsidRDefault="00000000">
      <w:pPr>
        <w:pStyle w:val="Heading2"/>
        <w:rPr>
          <w:lang w:val="es-ES"/>
        </w:rPr>
      </w:pPr>
      <w:r w:rsidRPr="00AB1EE5">
        <w:rPr>
          <w:lang w:val="es-ES"/>
        </w:rPr>
        <w:t>2. Navegar a la carpeta del laboratorio</w:t>
      </w:r>
    </w:p>
    <w:p w14:paraId="334D1407" w14:textId="77777777" w:rsidR="004A6729" w:rsidRPr="00AB1EE5" w:rsidRDefault="00000000">
      <w:pPr>
        <w:rPr>
          <w:lang w:val="es-ES"/>
        </w:rPr>
      </w:pPr>
      <w:r w:rsidRPr="00AB1EE5">
        <w:rPr>
          <w:lang w:val="es-ES"/>
        </w:rPr>
        <w:t>La ruta equivalente en WSL es:</w:t>
      </w:r>
    </w:p>
    <w:p w14:paraId="2F061EC5" w14:textId="77777777" w:rsidR="004A6729" w:rsidRPr="00AB1EE5" w:rsidRDefault="00000000">
      <w:pPr>
        <w:rPr>
          <w:lang w:val="es-ES"/>
        </w:rPr>
      </w:pPr>
      <w:r w:rsidRPr="00AB1EE5">
        <w:rPr>
          <w:lang w:val="es-ES"/>
        </w:rPr>
        <w:t>/mnt/c/Users/iesaf/OneDrive/Documentos/UdeA2025_2/SISTEMAS OPERATIVOS/Laboratorio3</w:t>
      </w:r>
    </w:p>
    <w:p w14:paraId="18D73752" w14:textId="77777777" w:rsidR="004A6729" w:rsidRPr="00AB1EE5" w:rsidRDefault="00000000">
      <w:pPr>
        <w:rPr>
          <w:lang w:val="es-ES"/>
        </w:rPr>
      </w:pPr>
      <w:r w:rsidRPr="00AB1EE5">
        <w:rPr>
          <w:lang w:val="es-ES"/>
        </w:rPr>
        <w:t>Navegar así:</w:t>
      </w:r>
    </w:p>
    <w:p w14:paraId="137210C5" w14:textId="77777777" w:rsidR="004A6729" w:rsidRPr="00AB1EE5" w:rsidRDefault="00000000">
      <w:pPr>
        <w:rPr>
          <w:lang w:val="es-ES"/>
        </w:rPr>
      </w:pPr>
      <w:r w:rsidRPr="00AB1EE5">
        <w:rPr>
          <w:lang w:val="es-ES"/>
        </w:rPr>
        <w:t>cd "/mnt/c/Users/iesaf/OneDrive/Documentos/UdeA2025_2/SISTEMAS OPERATIVOS/Laboratorio3"</w:t>
      </w:r>
    </w:p>
    <w:p w14:paraId="19FA1017" w14:textId="77777777" w:rsidR="004A6729" w:rsidRPr="00AB1EE5" w:rsidRDefault="004A6729">
      <w:pPr>
        <w:rPr>
          <w:lang w:val="es-ES"/>
        </w:rPr>
      </w:pPr>
    </w:p>
    <w:p w14:paraId="2947F083" w14:textId="77777777" w:rsidR="004A6729" w:rsidRPr="00AB1EE5" w:rsidRDefault="00000000">
      <w:pPr>
        <w:pStyle w:val="Heading2"/>
        <w:rPr>
          <w:lang w:val="es-ES"/>
        </w:rPr>
      </w:pPr>
      <w:r w:rsidRPr="00AB1EE5">
        <w:rPr>
          <w:lang w:val="es-ES"/>
        </w:rPr>
        <w:t>3. Crear los archivos .c</w:t>
      </w:r>
    </w:p>
    <w:p w14:paraId="47E2A73C" w14:textId="77777777" w:rsidR="004A6729" w:rsidRPr="00AB1EE5" w:rsidRDefault="00000000">
      <w:pPr>
        <w:rPr>
          <w:lang w:val="es-ES"/>
        </w:rPr>
      </w:pPr>
      <w:r w:rsidRPr="00AB1EE5">
        <w:rPr>
          <w:lang w:val="es-ES"/>
        </w:rPr>
        <w:t>Use nano para crear cada archivo:</w:t>
      </w:r>
    </w:p>
    <w:p w14:paraId="5D3673E0" w14:textId="77777777" w:rsidR="004A6729" w:rsidRPr="00AB1EE5" w:rsidRDefault="00000000">
      <w:pPr>
        <w:rPr>
          <w:lang w:val="es-ES"/>
        </w:rPr>
      </w:pPr>
      <w:r w:rsidRPr="00AB1EE5">
        <w:rPr>
          <w:lang w:val="es-ES"/>
        </w:rPr>
        <w:t>nano pi.c</w:t>
      </w:r>
    </w:p>
    <w:p w14:paraId="0D08325E" w14:textId="77777777" w:rsidR="004A6729" w:rsidRPr="00AB1EE5" w:rsidRDefault="00000000">
      <w:pPr>
        <w:rPr>
          <w:lang w:val="es-ES"/>
        </w:rPr>
      </w:pPr>
      <w:r w:rsidRPr="00AB1EE5">
        <w:rPr>
          <w:lang w:val="es-ES"/>
        </w:rPr>
        <w:t>nano pi_p.c</w:t>
      </w:r>
    </w:p>
    <w:p w14:paraId="0E80F966" w14:textId="77777777" w:rsidR="004A6729" w:rsidRPr="00AB1EE5" w:rsidRDefault="00000000">
      <w:pPr>
        <w:rPr>
          <w:lang w:val="es-ES"/>
        </w:rPr>
      </w:pPr>
      <w:r w:rsidRPr="00AB1EE5">
        <w:rPr>
          <w:lang w:val="es-ES"/>
        </w:rPr>
        <w:t>nano fibonacci.c</w:t>
      </w:r>
    </w:p>
    <w:p w14:paraId="04EC68D8" w14:textId="77777777" w:rsidR="004A6729" w:rsidRPr="00AB1EE5" w:rsidRDefault="00000000">
      <w:pPr>
        <w:rPr>
          <w:lang w:val="es-ES"/>
        </w:rPr>
      </w:pPr>
      <w:r w:rsidRPr="00AB1EE5">
        <w:rPr>
          <w:lang w:val="es-ES"/>
        </w:rPr>
        <w:t>Pegue el código correspondiente y guarde con Ctrl+O, salir con Ctrl+X.</w:t>
      </w:r>
    </w:p>
    <w:p w14:paraId="7C7ECF14" w14:textId="77777777" w:rsidR="004A6729" w:rsidRPr="00AB1EE5" w:rsidRDefault="004A6729">
      <w:pPr>
        <w:rPr>
          <w:lang w:val="es-ES"/>
        </w:rPr>
      </w:pPr>
    </w:p>
    <w:p w14:paraId="27DB1D57" w14:textId="77777777" w:rsidR="004A6729" w:rsidRPr="00AB1EE5" w:rsidRDefault="00000000">
      <w:pPr>
        <w:pStyle w:val="Heading2"/>
        <w:rPr>
          <w:lang w:val="es-ES"/>
        </w:rPr>
      </w:pPr>
      <w:r w:rsidRPr="00AB1EE5">
        <w:rPr>
          <w:lang w:val="es-ES"/>
        </w:rPr>
        <w:lastRenderedPageBreak/>
        <w:t>4. Compilar los archivos</w:t>
      </w:r>
    </w:p>
    <w:p w14:paraId="1C015BD0" w14:textId="77777777" w:rsidR="004A6729" w:rsidRPr="00AB1EE5" w:rsidRDefault="00000000">
      <w:pPr>
        <w:rPr>
          <w:lang w:val="es-ES"/>
        </w:rPr>
      </w:pPr>
      <w:r w:rsidRPr="00AB1EE5">
        <w:rPr>
          <w:lang w:val="es-ES"/>
        </w:rPr>
        <w:t>Compilar versión serial:</w:t>
      </w:r>
    </w:p>
    <w:p w14:paraId="7B2BFFCB" w14:textId="77777777" w:rsidR="004A6729" w:rsidRDefault="00000000">
      <w:r>
        <w:t>gcc -o pi_s pi.c -lm</w:t>
      </w:r>
    </w:p>
    <w:p w14:paraId="620108A7" w14:textId="77777777" w:rsidR="004A6729" w:rsidRDefault="004A6729"/>
    <w:p w14:paraId="5CB5DCE3" w14:textId="77777777" w:rsidR="004A6729" w:rsidRPr="00AB1EE5" w:rsidRDefault="00000000">
      <w:pPr>
        <w:rPr>
          <w:lang w:val="es-ES"/>
        </w:rPr>
      </w:pPr>
      <w:r w:rsidRPr="00AB1EE5">
        <w:rPr>
          <w:lang w:val="es-ES"/>
        </w:rPr>
        <w:t>Compilar versión paralela:</w:t>
      </w:r>
    </w:p>
    <w:p w14:paraId="47E7D1B9" w14:textId="77777777" w:rsidR="004A6729" w:rsidRPr="00AB1EE5" w:rsidRDefault="00000000">
      <w:pPr>
        <w:rPr>
          <w:lang w:val="es-ES"/>
        </w:rPr>
      </w:pPr>
      <w:r w:rsidRPr="00AB1EE5">
        <w:rPr>
          <w:lang w:val="es-ES"/>
        </w:rPr>
        <w:t>gcc -o pi_p pi_p.c -lpthread -lm</w:t>
      </w:r>
    </w:p>
    <w:p w14:paraId="23657735" w14:textId="77777777" w:rsidR="004A6729" w:rsidRPr="00AB1EE5" w:rsidRDefault="004A6729">
      <w:pPr>
        <w:rPr>
          <w:lang w:val="es-ES"/>
        </w:rPr>
      </w:pPr>
    </w:p>
    <w:p w14:paraId="069AED4C" w14:textId="77777777" w:rsidR="004A6729" w:rsidRPr="00AB1EE5" w:rsidRDefault="00000000">
      <w:pPr>
        <w:rPr>
          <w:lang w:val="es-ES"/>
        </w:rPr>
      </w:pPr>
      <w:r w:rsidRPr="00AB1EE5">
        <w:rPr>
          <w:lang w:val="es-ES"/>
        </w:rPr>
        <w:t>Compilar Fibonacci:</w:t>
      </w:r>
    </w:p>
    <w:p w14:paraId="008E2334" w14:textId="77777777" w:rsidR="004A6729" w:rsidRPr="00AB1EE5" w:rsidRDefault="00000000">
      <w:pPr>
        <w:rPr>
          <w:lang w:val="es-ES"/>
        </w:rPr>
      </w:pPr>
      <w:r w:rsidRPr="00AB1EE5">
        <w:rPr>
          <w:lang w:val="es-ES"/>
        </w:rPr>
        <w:t>gcc -o fibonacci fibonacci.c -lpthread</w:t>
      </w:r>
    </w:p>
    <w:p w14:paraId="67E923E8" w14:textId="77777777" w:rsidR="004A6729" w:rsidRPr="00AB1EE5" w:rsidRDefault="004A6729">
      <w:pPr>
        <w:rPr>
          <w:lang w:val="es-ES"/>
        </w:rPr>
      </w:pPr>
    </w:p>
    <w:p w14:paraId="761366F4" w14:textId="77777777" w:rsidR="004A6729" w:rsidRPr="00AB1EE5" w:rsidRDefault="00000000">
      <w:pPr>
        <w:pStyle w:val="Heading2"/>
        <w:rPr>
          <w:lang w:val="es-ES"/>
        </w:rPr>
      </w:pPr>
      <w:r w:rsidRPr="00AB1EE5">
        <w:rPr>
          <w:lang w:val="es-ES"/>
        </w:rPr>
        <w:t>5. Ejecutar los binarios</w:t>
      </w:r>
    </w:p>
    <w:p w14:paraId="6161849E" w14:textId="77777777" w:rsidR="004A6729" w:rsidRPr="00AB1EE5" w:rsidRDefault="00000000">
      <w:pPr>
        <w:rPr>
          <w:lang w:val="es-ES"/>
        </w:rPr>
      </w:pPr>
      <w:r w:rsidRPr="00AB1EE5">
        <w:rPr>
          <w:lang w:val="es-ES"/>
        </w:rPr>
        <w:t>Ejecutar versión serial:</w:t>
      </w:r>
    </w:p>
    <w:p w14:paraId="7529837A" w14:textId="77777777" w:rsidR="004A6729" w:rsidRPr="00AB1EE5" w:rsidRDefault="00000000">
      <w:pPr>
        <w:rPr>
          <w:lang w:val="es-ES"/>
        </w:rPr>
      </w:pPr>
      <w:proofErr w:type="gramStart"/>
      <w:r w:rsidRPr="00AB1EE5">
        <w:rPr>
          <w:lang w:val="es-ES"/>
        </w:rPr>
        <w:t>./</w:t>
      </w:r>
      <w:proofErr w:type="gramEnd"/>
      <w:r w:rsidRPr="00AB1EE5">
        <w:rPr>
          <w:lang w:val="es-ES"/>
        </w:rPr>
        <w:t>pi_s 2000000000</w:t>
      </w:r>
    </w:p>
    <w:p w14:paraId="54A5D69B" w14:textId="77777777" w:rsidR="004A6729" w:rsidRPr="00AB1EE5" w:rsidRDefault="004A6729">
      <w:pPr>
        <w:rPr>
          <w:lang w:val="es-ES"/>
        </w:rPr>
      </w:pPr>
    </w:p>
    <w:p w14:paraId="7926D8BD" w14:textId="77777777" w:rsidR="004A6729" w:rsidRPr="00AB1EE5" w:rsidRDefault="00000000">
      <w:pPr>
        <w:rPr>
          <w:lang w:val="es-ES"/>
        </w:rPr>
      </w:pPr>
      <w:r w:rsidRPr="00AB1EE5">
        <w:rPr>
          <w:lang w:val="es-ES"/>
        </w:rPr>
        <w:t>Ejecutar versión paralela con 4 hilos:</w:t>
      </w:r>
    </w:p>
    <w:p w14:paraId="6255C218" w14:textId="77777777" w:rsidR="004A6729" w:rsidRPr="00AB1EE5" w:rsidRDefault="00000000">
      <w:pPr>
        <w:rPr>
          <w:lang w:val="es-ES"/>
        </w:rPr>
      </w:pPr>
      <w:proofErr w:type="gramStart"/>
      <w:r w:rsidRPr="00AB1EE5">
        <w:rPr>
          <w:lang w:val="es-ES"/>
        </w:rPr>
        <w:t>./</w:t>
      </w:r>
      <w:proofErr w:type="gramEnd"/>
      <w:r w:rsidRPr="00AB1EE5">
        <w:rPr>
          <w:lang w:val="es-ES"/>
        </w:rPr>
        <w:t>pi_p 2000000000 4</w:t>
      </w:r>
    </w:p>
    <w:p w14:paraId="0F04013E" w14:textId="77777777" w:rsidR="004A6729" w:rsidRPr="00AB1EE5" w:rsidRDefault="004A6729">
      <w:pPr>
        <w:rPr>
          <w:lang w:val="es-ES"/>
        </w:rPr>
      </w:pPr>
    </w:p>
    <w:p w14:paraId="27B057EE" w14:textId="77777777" w:rsidR="004A6729" w:rsidRPr="00AB1EE5" w:rsidRDefault="00000000">
      <w:pPr>
        <w:rPr>
          <w:lang w:val="es-ES"/>
        </w:rPr>
      </w:pPr>
      <w:r w:rsidRPr="00AB1EE5">
        <w:rPr>
          <w:lang w:val="es-ES"/>
        </w:rPr>
        <w:t>Ejecutar Fibonacci:</w:t>
      </w:r>
    </w:p>
    <w:p w14:paraId="332A05FA" w14:textId="77777777" w:rsidR="004A6729" w:rsidRPr="00AB1EE5" w:rsidRDefault="00000000">
      <w:pPr>
        <w:rPr>
          <w:lang w:val="es-ES"/>
        </w:rPr>
      </w:pPr>
      <w:proofErr w:type="gramStart"/>
      <w:r w:rsidRPr="00AB1EE5">
        <w:rPr>
          <w:lang w:val="es-ES"/>
        </w:rPr>
        <w:t>./</w:t>
      </w:r>
      <w:proofErr w:type="gramEnd"/>
      <w:r w:rsidRPr="00AB1EE5">
        <w:rPr>
          <w:lang w:val="es-ES"/>
        </w:rPr>
        <w:t>fibonacci 15</w:t>
      </w:r>
    </w:p>
    <w:p w14:paraId="6E340A5B" w14:textId="77777777" w:rsidR="004A6729" w:rsidRPr="00AB1EE5" w:rsidRDefault="004A6729">
      <w:pPr>
        <w:rPr>
          <w:lang w:val="es-ES"/>
        </w:rPr>
      </w:pPr>
    </w:p>
    <w:p w14:paraId="5D7E2A49" w14:textId="77777777" w:rsidR="004A6729" w:rsidRPr="00AB1EE5" w:rsidRDefault="00000000">
      <w:pPr>
        <w:pStyle w:val="Heading2"/>
        <w:rPr>
          <w:lang w:val="es-ES"/>
        </w:rPr>
      </w:pPr>
      <w:r w:rsidRPr="00AB1EE5">
        <w:rPr>
          <w:lang w:val="es-ES"/>
        </w:rPr>
        <w:t>6. Verificar uso del CPU</w:t>
      </w:r>
    </w:p>
    <w:p w14:paraId="4C291BA5" w14:textId="77777777" w:rsidR="004A6729" w:rsidRPr="00AB1EE5" w:rsidRDefault="00000000">
      <w:pPr>
        <w:rPr>
          <w:lang w:val="es-ES"/>
        </w:rPr>
      </w:pPr>
      <w:r w:rsidRPr="00AB1EE5">
        <w:rPr>
          <w:lang w:val="es-ES"/>
        </w:rPr>
        <w:t>Opcional: instale htop para ver uso de hilos:</w:t>
      </w:r>
    </w:p>
    <w:p w14:paraId="60165CB6" w14:textId="77777777" w:rsidR="004A6729" w:rsidRPr="00AB1EE5" w:rsidRDefault="00000000">
      <w:pPr>
        <w:rPr>
          <w:lang w:val="es-ES"/>
        </w:rPr>
      </w:pPr>
      <w:r w:rsidRPr="00AB1EE5">
        <w:rPr>
          <w:lang w:val="es-ES"/>
        </w:rPr>
        <w:t>sudo apt install htop</w:t>
      </w:r>
    </w:p>
    <w:p w14:paraId="54EF8ECD" w14:textId="77777777" w:rsidR="004A6729" w:rsidRPr="00AB1EE5" w:rsidRDefault="00000000">
      <w:pPr>
        <w:rPr>
          <w:lang w:val="es-ES"/>
        </w:rPr>
      </w:pPr>
      <w:r w:rsidRPr="00AB1EE5">
        <w:rPr>
          <w:lang w:val="es-ES"/>
        </w:rPr>
        <w:t>Ejecute htop en otra terminal.</w:t>
      </w:r>
    </w:p>
    <w:p w14:paraId="054642C4" w14:textId="77777777" w:rsidR="004A6729" w:rsidRPr="00AB1EE5" w:rsidRDefault="004A6729">
      <w:pPr>
        <w:rPr>
          <w:lang w:val="es-ES"/>
        </w:rPr>
      </w:pPr>
    </w:p>
    <w:sectPr w:rsidR="004A6729" w:rsidRPr="00AB1E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7116638">
    <w:abstractNumId w:val="8"/>
  </w:num>
  <w:num w:numId="2" w16cid:durableId="1405106509">
    <w:abstractNumId w:val="6"/>
  </w:num>
  <w:num w:numId="3" w16cid:durableId="159202702">
    <w:abstractNumId w:val="5"/>
  </w:num>
  <w:num w:numId="4" w16cid:durableId="1505785182">
    <w:abstractNumId w:val="4"/>
  </w:num>
  <w:num w:numId="5" w16cid:durableId="525755921">
    <w:abstractNumId w:val="7"/>
  </w:num>
  <w:num w:numId="6" w16cid:durableId="756287247">
    <w:abstractNumId w:val="3"/>
  </w:num>
  <w:num w:numId="7" w16cid:durableId="1347828008">
    <w:abstractNumId w:val="2"/>
  </w:num>
  <w:num w:numId="8" w16cid:durableId="438720579">
    <w:abstractNumId w:val="1"/>
  </w:num>
  <w:num w:numId="9" w16cid:durableId="2017295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2F23"/>
    <w:rsid w:val="00363716"/>
    <w:rsid w:val="004A6729"/>
    <w:rsid w:val="00AA1D8D"/>
    <w:rsid w:val="00AB1EE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A22114"/>
  <w14:defaultImageDpi w14:val="300"/>
  <w15:docId w15:val="{CBB02938-B381-4F3A-860F-99BBC285E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200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Martinez-Valdes, José Alfredo</dc:creator>
  <cp:keywords/>
  <dc:description>generated by python-docx</dc:description>
  <cp:lastModifiedBy>JOSE ALFREDO MARTINEZ VALDES</cp:lastModifiedBy>
  <cp:revision>2</cp:revision>
  <dcterms:created xsi:type="dcterms:W3CDTF">2025-11-23T23:15:00Z</dcterms:created>
  <dcterms:modified xsi:type="dcterms:W3CDTF">2025-11-23T23:15:00Z</dcterms:modified>
  <cp:category/>
</cp:coreProperties>
</file>